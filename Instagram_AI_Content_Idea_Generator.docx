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Instagram AI Content Idea Generator</w:t>
      </w:r>
    </w:p>
    <w:p>
      <w:pPr>
        <w:jc w:val="center"/>
      </w:pPr>
      <w:r>
        <w:t>Frontend-Based Adaptive Content Planning System</w:t>
      </w:r>
    </w:p>
    <w:p/>
    <w:p>
      <w:pPr>
        <w:pStyle w:val="Heading1"/>
      </w:pPr>
      <w:r>
        <w:t>1. Introduction</w:t>
      </w:r>
    </w:p>
    <w:p>
      <w:r>
        <w:t>In today’s digital environment, social media content creation is both a major opportunity and a competitive challenge. On Instagram, high-performing content depends on creativity, relevance, uniqueness, and consistency. Many creators struggle to generate ideas repeatedly without burnout.</w:t>
      </w:r>
    </w:p>
    <w:p>
      <w:r>
        <w:t>This project delivers an AI-powered content idea generator focused on Instagram only. It combines rule-based logic and lightweight preference learning to provide audience-focused and goal-oriented content ideas.</w:t>
      </w:r>
    </w:p>
    <w:p>
      <w:pPr>
        <w:pStyle w:val="Heading1"/>
      </w:pPr>
      <w:r>
        <w:t>2. Problem Statement</w:t>
      </w:r>
    </w:p>
    <w:p>
      <w:r>
        <w:t>Creators often face the following recurring problems when planning content:</w:t>
      </w:r>
    </w:p>
    <w:p>
      <w:pPr>
        <w:pStyle w:val="ListBullet"/>
      </w:pPr>
      <w:r>
        <w:t>Difficulty managing content ideas efficiently.</w:t>
      </w:r>
    </w:p>
    <w:p>
      <w:pPr>
        <w:pStyle w:val="ListBullet"/>
      </w:pPr>
      <w:r>
        <w:t>Uncertainty about which Instagram format works best for their audience.</w:t>
      </w:r>
    </w:p>
    <w:p>
      <w:pPr>
        <w:pStyle w:val="ListBullet"/>
      </w:pPr>
      <w:r>
        <w:t>Inconsistency in publishing relevant and engaging content.</w:t>
      </w:r>
    </w:p>
    <w:p>
      <w:pPr>
        <w:pStyle w:val="ListBullet"/>
      </w:pPr>
      <w:r>
        <w:t>Overly generic tools that do not adapt to individual creator preferences.</w:t>
      </w:r>
    </w:p>
    <w:p>
      <w:r>
        <w:t>The implemented system solves these issues by generating ranked Instagram ideas and learning from user feedback over time.</w:t>
      </w:r>
    </w:p>
    <w:p>
      <w:pPr>
        <w:pStyle w:val="Heading1"/>
      </w:pPr>
      <w:r>
        <w:t>3. Project Scope</w:t>
      </w:r>
    </w:p>
    <w:p>
      <w:r>
        <w:t>Platform: Instagram only</w:t>
      </w:r>
    </w:p>
    <w:p>
      <w:pPr/>
      <w:r>
        <w:t>Supported niches:</w:t>
      </w:r>
    </w:p>
    <w:p>
      <w:pPr>
        <w:pStyle w:val="ListBullet"/>
      </w:pPr>
      <w:r>
        <w:t>Wellness</w:t>
      </w:r>
    </w:p>
    <w:p>
      <w:pPr>
        <w:pStyle w:val="ListBullet"/>
      </w:pPr>
      <w:r>
        <w:t>Fashion</w:t>
      </w:r>
    </w:p>
    <w:p>
      <w:pPr>
        <w:pStyle w:val="ListBullet"/>
      </w:pPr>
      <w:r>
        <w:t>Lifestyle</w:t>
      </w:r>
    </w:p>
    <w:p>
      <w:pPr>
        <w:pStyle w:val="Heading1"/>
      </w:pPr>
      <w:r>
        <w:t>4. Objectives</w:t>
      </w:r>
    </w:p>
    <w:p>
      <w:pPr>
        <w:pStyle w:val="ListNumber"/>
      </w:pPr>
      <w:r>
        <w:t>Provide a user-friendly frontend interface for generating content ideas.</w:t>
      </w:r>
    </w:p>
    <w:p>
      <w:pPr>
        <w:pStyle w:val="ListNumber"/>
      </w:pPr>
      <w:r>
        <w:t>Run fully on the frontend with persistent local storage.</w:t>
      </w:r>
    </w:p>
    <w:p>
      <w:pPr>
        <w:pStyle w:val="ListNumber"/>
      </w:pPr>
      <w:r>
        <w:t>Generate ideas based on niche, audience, goal, and effort level.</w:t>
      </w:r>
    </w:p>
    <w:p>
      <w:pPr>
        <w:pStyle w:val="ListNumber"/>
      </w:pPr>
      <w:r>
        <w:t>Rank suggestions by relevance and suitability.</w:t>
      </w:r>
    </w:p>
    <w:p>
      <w:pPr>
        <w:pStyle w:val="ListNumber"/>
      </w:pPr>
      <w:r>
        <w:t>Adapt future recommendations using user feedback (preference learning).</w:t>
      </w:r>
    </w:p>
    <w:p>
      <w:pPr>
        <w:pStyle w:val="Heading1"/>
      </w:pPr>
      <w:r>
        <w:t>5. Methodology</w:t>
      </w:r>
    </w:p>
    <w:p>
      <w:r>
        <w:t>The system is built as a frontend-only web application using React and JavaScript. Users select niche, audience, content goal, and effort level. A rule-based engine maps these inputs to suitable Instagram formats (such as Reels, Carousels, Stories, and Posts), content angles, hooks, CTA suggestions, and hashtags.</w:t>
      </w:r>
    </w:p>
    <w:p>
      <w:r>
        <w:t>Each generated idea is assigned a match score based on goal alignment, audience suitability, and effort fit. The user can mark ideas as helpful or not helpful. This feedback is stored in browser localStorage and used to influence future rankings.</w:t>
      </w:r>
    </w:p>
    <w:p>
      <w:pPr>
        <w:pStyle w:val="Heading1"/>
      </w:pPr>
      <w:r>
        <w:t>6. Implemented System Features</w:t>
      </w:r>
    </w:p>
    <w:p>
      <w:pPr>
        <w:pStyle w:val="ListBullet"/>
      </w:pPr>
      <w:r>
        <w:t>Instagram platform locked (cannot switch to other platforms).</w:t>
      </w:r>
    </w:p>
    <w:p>
      <w:pPr>
        <w:pStyle w:val="ListBullet"/>
      </w:pPr>
      <w:r>
        <w:t>Exactly three niches: Wellness, Fashion, Lifestyle.</w:t>
      </w:r>
    </w:p>
    <w:p>
      <w:pPr>
        <w:pStyle w:val="ListBullet"/>
      </w:pPr>
      <w:r>
        <w:t>Rule-based idea generation with multiple formats.</w:t>
      </w:r>
    </w:p>
    <w:p>
      <w:pPr>
        <w:pStyle w:val="ListBullet"/>
      </w:pPr>
      <w:r>
        <w:t>Idea ranking with match percentages.</w:t>
      </w:r>
    </w:p>
    <w:p>
      <w:pPr>
        <w:pStyle w:val="ListBullet"/>
      </w:pPr>
      <w:r>
        <w:t>Feedback controls: Helpful / Not for me.</w:t>
      </w:r>
    </w:p>
    <w:p>
      <w:pPr>
        <w:pStyle w:val="ListBullet"/>
      </w:pPr>
      <w:r>
        <w:t>Preference learning persistence via localStorage.</w:t>
      </w:r>
    </w:p>
    <w:p>
      <w:pPr>
        <w:pStyle w:val="ListBullet"/>
      </w:pPr>
      <w:r>
        <w:t>Copy-to-clipboard for generated content ideas.</w:t>
      </w:r>
    </w:p>
    <w:p>
      <w:pPr>
        <w:pStyle w:val="ListBullet"/>
      </w:pPr>
      <w:r>
        <w:t>Reset learning option for a fresh recommendation profile.</w:t>
      </w:r>
    </w:p>
    <w:p>
      <w:pPr>
        <w:pStyle w:val="Heading1"/>
      </w:pPr>
      <w:r>
        <w:t>7. Conclusion</w:t>
      </w:r>
    </w:p>
    <w:p>
      <w:r>
        <w:t>The Instagram AI Content Idea Generator provides a practical and lightweight AI-assisted solution for creators. It helps users save time, maintain consistency, and improve idea quality without relying on complex external systems. The project demonstrates how rule-based intelligence and preference learning can be applied in a simple, usable frontend tool.</w:t>
      </w:r>
    </w:p>
    <w:p/>
    <w:p>
      <w:r>
        <w:rPr>
          <w:i/>
        </w:rPr>
        <w:t>Generated document: Instagram_AI_Content_Idea_Generator.docx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